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Aurora Memo</w:t>
      </w:r>
    </w:p>
    <w:p>
      <w:r>
        <w:t>Project Aurora is led by Dr. Lena Marsh and operates in Reykjavik.</w:t>
      </w:r>
    </w:p>
    <w:p>
      <w:r>
        <w:t>Helios Energy and Vptr Robotics are partners on the Nordic grid.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